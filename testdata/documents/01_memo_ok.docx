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Генеральному директору ООО «Демо-компания» Орлову В.П.</w:t>
      </w:r>
    </w:p>
    <w:p>
      <w:r/>
    </w:p>
    <w:p>
      <w:pPr>
        <w:jc w:val="center"/>
      </w:pPr>
      <w:r>
        <w:rPr>
          <w:b/>
        </w:rPr>
        <w:t>СЛУЖЕБНАЯ ЗАПИСКА</w:t>
      </w:r>
    </w:p>
    <w:p>
      <w:r>
        <w:t>15.09.2026 № СЗ-117</w:t>
      </w:r>
    </w:p>
    <w:p>
      <w:r/>
    </w:p>
    <w:p>
      <w:r>
        <w:t>О закупке ноутбуков для отдела продаж</w:t>
      </w:r>
    </w:p>
    <w:p>
      <w:r/>
    </w:p>
    <w:p>
      <w:r>
        <w:t>В связи с расширением отдела продаж с 1 октября 2026 года прошу согласовать закупку пяти ноутбуков для новых сотрудников. Ориентировочная стоимость — 450 000 рублей, средства предусмотрены бюджетом отдела на IV квартал.</w:t>
      </w:r>
    </w:p>
    <w:p>
      <w:r/>
    </w:p>
    <w:p>
      <w:r>
        <w:t>Руководитель отдела продаж</w:t>
      </w:r>
    </w:p>
    <w:p>
      <w:r>
        <w:t>А.С. Петрова</w:t>
      </w:r>
    </w:p>
    <w:p/>
    <w:p>
      <w:r>
        <w:rPr>
          <w:i/>
          <w:sz w:val="18"/>
        </w:rPr>
        <w:t>Синтетический тестовый документ. Все имена, организации и реквизиты вымышлены.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Служебная записка без замечаний.</dc:title>
  <dc:subject/>
  <dc:creator>Сибирский Вайб — тестовые данные</dc:creator>
  <cp:keywords/>
  <dc:description>generated by python-docx</dc:description>
  <cp:lastModifiedBy>generate.py</cp:lastModifiedBy>
  <cp:revision>1</cp:revision>
  <dcterms:created xsi:type="dcterms:W3CDTF">2026-09-21T12:00:00Z</dcterms:created>
  <dcterms:modified xsi:type="dcterms:W3CDTF">2026-09-21T12:00:00Z</dcterms:modified>
  <cp:category/>
</cp:coreProperties>
</file>