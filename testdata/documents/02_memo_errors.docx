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СЛУЖЕБНАЯ ЗАПИСКА</w:t>
      </w:r>
    </w:p>
    <w:p>
      <w:r>
        <w:t>31.12.2099 № СЗ-118</w:t>
      </w:r>
    </w:p>
    <w:p>
      <w:r/>
    </w:p>
    <w:p>
      <w:r>
        <w:t>Закупка ноутбуков для отдела продаж</w:t>
      </w:r>
    </w:p>
    <w:p>
      <w:r/>
    </w:p>
    <w:p>
      <w:r>
        <w:t>В связи с расширением отдела продаж с 1 октября 2026 года прошу согласовать закупку пяти ноутбуков для новых сотрудников. Ориентировочная стоимость — 450 000 рублей, средства предусмотрены бюджетом отдела на IV квартал.</w:t>
      </w:r>
    </w:p>
    <w:p>
      <w:r/>
    </w:p>
    <w:p>
      <w:r>
        <w:t>Руководитель отдела продаж</w:t>
      </w:r>
    </w:p>
    <w:p>
      <w:r>
        <w:t>Анна Петрова</w:t>
      </w:r>
    </w:p>
    <w:p/>
    <w:p>
      <w:r>
        <w:rPr>
          <w:i/>
          <w:sz w:val="18"/>
        </w:rPr>
        <w:t>Синтетический тестовый документ. Все имена, организации и реквизиты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Нет адресата, дата в будущем, заголовок без «О», в подписи полное имя.</dc:title>
  <dc:subject/>
  <dc:creator>Сибирский Вайб — тестовые данные</dc:creator>
  <cp:keywords/>
  <dc:description>generated by python-docx</dc:description>
  <cp:lastModifiedBy>generate.py</cp:lastModifiedBy>
  <cp:revision>1</cp:revision>
  <dcterms:created xsi:type="dcterms:W3CDTF">2026-09-21T12:00:00Z</dcterms:created>
  <dcterms:modified xsi:type="dcterms:W3CDTF">2026-09-21T12:00:00Z</dcterms:modified>
  <cp:category/>
</cp:coreProperties>
</file>