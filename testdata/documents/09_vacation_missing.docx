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Генеральному директору ООО «Демо-компания» Орлову В.П.</w:t>
      </w:r>
    </w:p>
    <w:p>
      <w:r/>
    </w:p>
    <w:p>
      <w:pPr>
        <w:jc w:val="center"/>
      </w:pPr>
      <w:r>
        <w:rPr>
          <w:b/>
        </w:rPr>
        <w:t>ЗАЯВЛЕНИЕ</w:t>
      </w:r>
    </w:p>
    <w:p>
      <w:r/>
    </w:p>
    <w:p>
      <w:r>
        <w:t>Прошу предоставить мне ежегодный оплачиваемый отпуск продолжительностью 14 календарных дней.</w:t>
      </w:r>
    </w:p>
    <w:p>
      <w:r/>
    </w:p>
    <w:p>
      <w:r>
        <w:t>15.09.2026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указаны сотрудник и дата начала отпуска.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